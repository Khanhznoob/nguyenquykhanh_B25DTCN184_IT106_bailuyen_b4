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27EF4" w14:textId="77777777" w:rsidR="00302A75" w:rsidRDefault="004F403D" w:rsidP="002B0D31">
      <w:r>
        <w:t>3.1. Xây d</w:t>
      </w:r>
      <w:r>
        <w:t>ự</w:t>
      </w:r>
      <w:r>
        <w:t>ng Product Backlog</w:t>
      </w:r>
    </w:p>
    <w:p w14:paraId="08BD118A" w14:textId="77777777" w:rsidR="00302A75" w:rsidRDefault="004F403D" w:rsidP="002B0D31">
      <w:r>
        <w:t>US-01 | Epic: Qu</w:t>
      </w:r>
      <w:r>
        <w:t>ả</w:t>
      </w:r>
      <w:r>
        <w:t>n lý l</w:t>
      </w:r>
      <w:r>
        <w:t>ị</w:t>
      </w:r>
      <w:r>
        <w:t>ch khám | Feature: Qu</w:t>
      </w:r>
      <w:r>
        <w:t>ả</w:t>
      </w:r>
      <w:r>
        <w:t>n lý l</w:t>
      </w:r>
      <w:r>
        <w:t>ị</w:t>
      </w:r>
      <w:r>
        <w:t>ch làm vi</w:t>
      </w:r>
      <w:r>
        <w:t>ệ</w:t>
      </w:r>
      <w:r>
        <w:t>c bác sĩ</w:t>
      </w:r>
      <w:r>
        <w:br/>
      </w:r>
      <w:r>
        <w:t>Là bác sĩ, tôi mu</w:t>
      </w:r>
      <w:r>
        <w:t>ố</w:t>
      </w:r>
      <w:r>
        <w:t>n c</w:t>
      </w:r>
      <w:r>
        <w:t>ậ</w:t>
      </w:r>
      <w:r>
        <w:t>p nh</w:t>
      </w:r>
      <w:r>
        <w:t>ậ</w:t>
      </w:r>
      <w:r>
        <w:t>t l</w:t>
      </w:r>
      <w:r>
        <w:t>ị</w:t>
      </w:r>
      <w:r>
        <w:t>ch làm vi</w:t>
      </w:r>
      <w:r>
        <w:t>ệ</w:t>
      </w:r>
      <w:r>
        <w:t>c và khung gi</w:t>
      </w:r>
      <w:r>
        <w:t>ờ</w:t>
      </w:r>
      <w:r>
        <w:t xml:space="preserve"> khám c</w:t>
      </w:r>
      <w:r>
        <w:t>ủ</w:t>
      </w:r>
      <w:r>
        <w:t>a mình, đ</w:t>
      </w:r>
      <w:r>
        <w:t>ể</w:t>
      </w:r>
      <w:r>
        <w:t xml:space="preserve"> l</w:t>
      </w:r>
      <w:r>
        <w:t>ễ</w:t>
      </w:r>
      <w:r>
        <w:t xml:space="preserve"> tân có th</w:t>
      </w:r>
      <w:r>
        <w:t>ể</w:t>
      </w:r>
      <w:r>
        <w:t xml:space="preserve"> đ</w:t>
      </w:r>
      <w:r>
        <w:t>ặ</w:t>
      </w:r>
      <w:r>
        <w:t>t l</w:t>
      </w:r>
      <w:r>
        <w:t>ị</w:t>
      </w:r>
      <w:r>
        <w:t>ch chính xác cho b</w:t>
      </w:r>
      <w:r>
        <w:t>ệ</w:t>
      </w:r>
      <w:r>
        <w:t>nh nhân.</w:t>
      </w:r>
    </w:p>
    <w:p w14:paraId="585685C4" w14:textId="77777777" w:rsidR="00302A75" w:rsidRDefault="004F403D" w:rsidP="002B0D31">
      <w:r>
        <w:t>US-02 | Epic: Đ</w:t>
      </w:r>
      <w:r>
        <w:t>ặ</w:t>
      </w:r>
      <w:r>
        <w:t>t l</w:t>
      </w:r>
      <w:r>
        <w:t>ị</w:t>
      </w:r>
      <w:r>
        <w:t>ch khám | Feature: Đ</w:t>
      </w:r>
      <w:r>
        <w:t>ặ</w:t>
      </w:r>
      <w:r>
        <w:t>t l</w:t>
      </w:r>
      <w:r>
        <w:t>ị</w:t>
      </w:r>
      <w:r>
        <w:t>ch theo gi</w:t>
      </w:r>
      <w:r>
        <w:t>ờ</w:t>
      </w:r>
      <w:r>
        <w:t xml:space="preserve"> tr</w:t>
      </w:r>
      <w:r>
        <w:t>ố</w:t>
      </w:r>
      <w:r>
        <w:t>ng</w:t>
      </w:r>
      <w:r>
        <w:br/>
        <w:t>Là b</w:t>
      </w:r>
      <w:r>
        <w:t>ệ</w:t>
      </w:r>
      <w:r>
        <w:t>nh nhân, tôi mu</w:t>
      </w:r>
      <w:r>
        <w:t>ố</w:t>
      </w:r>
      <w:r>
        <w:t>n xem và ch</w:t>
      </w:r>
      <w:r>
        <w:t>ọ</w:t>
      </w:r>
      <w:r>
        <w:t>n khung gi</w:t>
      </w:r>
      <w:r>
        <w:t>ờ</w:t>
      </w:r>
      <w:r>
        <w:t xml:space="preserve"> khám còn tr</w:t>
      </w:r>
      <w:r>
        <w:t>ố</w:t>
      </w:r>
      <w:r>
        <w:t>ng, đ</w:t>
      </w:r>
      <w:r>
        <w:t>ể</w:t>
      </w:r>
      <w:r>
        <w:t xml:space="preserve"> đ</w:t>
      </w:r>
      <w:r>
        <w:t>ặ</w:t>
      </w:r>
      <w:r>
        <w:t>t đư</w:t>
      </w:r>
      <w:r>
        <w:t>ợ</w:t>
      </w:r>
      <w:r>
        <w:t>c l</w:t>
      </w:r>
      <w:r>
        <w:t>ị</w:t>
      </w:r>
      <w:r>
        <w:t>ch phù h</w:t>
      </w:r>
      <w:r>
        <w:t>ợ</w:t>
      </w:r>
      <w:r>
        <w:t>p mà không b</w:t>
      </w:r>
      <w:r>
        <w:t>ị</w:t>
      </w:r>
      <w:r>
        <w:t xml:space="preserve"> trùng l</w:t>
      </w:r>
      <w:r>
        <w:t>ị</w:t>
      </w:r>
      <w:r>
        <w:t>ch bác sĩ.</w:t>
      </w:r>
    </w:p>
    <w:p w14:paraId="0A56979C" w14:textId="77777777" w:rsidR="00302A75" w:rsidRDefault="004F403D" w:rsidP="002B0D31">
      <w:r>
        <w:t>US-03 | Epic: Qu</w:t>
      </w:r>
      <w:r>
        <w:t>ả</w:t>
      </w:r>
      <w:r>
        <w:t>n lý k</w:t>
      </w:r>
      <w:r>
        <w:t>ế</w:t>
      </w:r>
      <w:r>
        <w:t>t qu</w:t>
      </w:r>
      <w:r>
        <w:t>ả</w:t>
      </w:r>
      <w:r>
        <w:t xml:space="preserve"> xét nghi</w:t>
      </w:r>
      <w:r>
        <w:t>ệ</w:t>
      </w:r>
      <w:r>
        <w:t>m | Feature: Tra c</w:t>
      </w:r>
      <w:r>
        <w:t>ứ</w:t>
      </w:r>
      <w:r>
        <w:t>u k</w:t>
      </w:r>
      <w:r>
        <w:t>ế</w:t>
      </w:r>
      <w:r>
        <w:t>t qu</w:t>
      </w:r>
      <w:r>
        <w:t>ả</w:t>
      </w:r>
      <w:r>
        <w:br/>
        <w:t>Là b</w:t>
      </w:r>
      <w:r>
        <w:t>ệ</w:t>
      </w:r>
      <w:r>
        <w:t>nh nhân, tôi mu</w:t>
      </w:r>
      <w:r>
        <w:t>ố</w:t>
      </w:r>
      <w:r>
        <w:t>n xem k</w:t>
      </w:r>
      <w:r>
        <w:t>ế</w:t>
      </w:r>
      <w:r>
        <w:t>t qu</w:t>
      </w:r>
      <w:r>
        <w:t>ả</w:t>
      </w:r>
      <w:r>
        <w:t xml:space="preserve"> xét nghi</w:t>
      </w:r>
      <w:r>
        <w:t>ệ</w:t>
      </w:r>
      <w:r>
        <w:t>m đã đư</w:t>
      </w:r>
      <w:r>
        <w:t>ợ</w:t>
      </w:r>
      <w:r>
        <w:t>c bác sĩ duy</w:t>
      </w:r>
      <w:r>
        <w:t>ệ</w:t>
      </w:r>
      <w:r>
        <w:t>t, đ</w:t>
      </w:r>
      <w:r>
        <w:t>ể</w:t>
      </w:r>
      <w:r>
        <w:t xml:space="preserve"> bi</w:t>
      </w:r>
      <w:r>
        <w:t>ế</w:t>
      </w:r>
      <w:r>
        <w:t>t tình tr</w:t>
      </w:r>
      <w:r>
        <w:t>ạ</w:t>
      </w:r>
      <w:r>
        <w:t>ng s</w:t>
      </w:r>
      <w:r>
        <w:t>ứ</w:t>
      </w:r>
      <w:r>
        <w:t>c kh</w:t>
      </w:r>
      <w:r>
        <w:t>ỏ</w:t>
      </w:r>
      <w:r>
        <w:t>e c</w:t>
      </w:r>
      <w:r>
        <w:t>ủ</w:t>
      </w:r>
      <w:r>
        <w:t>a mình.</w:t>
      </w:r>
    </w:p>
    <w:p w14:paraId="3702E243" w14:textId="77777777" w:rsidR="00302A75" w:rsidRDefault="004F403D" w:rsidP="002B0D31">
      <w:r>
        <w:t>3.2. Phân tích INVEST</w:t>
      </w:r>
    </w:p>
    <w:p w14:paraId="04AEECB9" w14:textId="77777777" w:rsidR="00302A75" w:rsidRDefault="004F403D" w:rsidP="002B0D31">
      <w:r>
        <w:t>Hai tiêu chí US-X chưa đ</w:t>
      </w:r>
      <w:r>
        <w:t>ạ</w:t>
      </w:r>
      <w:r>
        <w:t>t:</w:t>
      </w:r>
    </w:p>
    <w:p w14:paraId="45BC3A84" w14:textId="77777777" w:rsidR="00302A75" w:rsidRDefault="004F403D" w:rsidP="002B0D31">
      <w:r>
        <w:t>1. Independent (Đ</w:t>
      </w:r>
      <w:r>
        <w:t>ộ</w:t>
      </w:r>
      <w:r>
        <w:t>c l</w:t>
      </w:r>
      <w:r>
        <w:t>ậ</w:t>
      </w:r>
      <w:r>
        <w:t>p): Story g</w:t>
      </w:r>
      <w:r>
        <w:t>ộ</w:t>
      </w:r>
      <w:r>
        <w:t>p qu</w:t>
      </w:r>
      <w:r>
        <w:t>ả</w:t>
      </w:r>
      <w:r>
        <w:t>n lý l</w:t>
      </w:r>
      <w:r>
        <w:t>ị</w:t>
      </w:r>
      <w:r>
        <w:t>ch bác sĩ, nh</w:t>
      </w:r>
      <w:r>
        <w:t>ắ</w:t>
      </w:r>
      <w:r>
        <w:t>c l</w:t>
      </w:r>
      <w:r>
        <w:t>ị</w:t>
      </w:r>
      <w:r>
        <w:t>ch và thanh toán; các ch</w:t>
      </w:r>
      <w:r>
        <w:t>ứ</w:t>
      </w:r>
      <w:r>
        <w:t>c năng có th</w:t>
      </w:r>
      <w:r>
        <w:t>ể</w:t>
      </w:r>
      <w:r>
        <w:t xml:space="preserve"> phát tri</w:t>
      </w:r>
      <w:r>
        <w:t>ể</w:t>
      </w:r>
      <w:r>
        <w:t>n và phát hành riêng.</w:t>
      </w:r>
    </w:p>
    <w:p w14:paraId="611DB477" w14:textId="77777777" w:rsidR="00302A75" w:rsidRDefault="004F403D" w:rsidP="002B0D31">
      <w:r>
        <w:t>2. Small (Nh</w:t>
      </w:r>
      <w:r>
        <w:t>ỏ</w:t>
      </w:r>
      <w:r>
        <w:t>): Ph</w:t>
      </w:r>
      <w:r>
        <w:t>ạ</w:t>
      </w:r>
      <w:r>
        <w:t>m vi quá l</w:t>
      </w:r>
      <w:r>
        <w:t>ớ</w:t>
      </w:r>
      <w:r>
        <w:t>n, g</w:t>
      </w:r>
      <w:r>
        <w:t>ồ</w:t>
      </w:r>
      <w:r>
        <w:t>m ba ch</w:t>
      </w:r>
      <w:r>
        <w:t>ứ</w:t>
      </w:r>
      <w:r>
        <w:t>c năng khác nhau nên khó hoàn thành và ư</w:t>
      </w:r>
      <w:r>
        <w:t>ớ</w:t>
      </w:r>
      <w:r>
        <w:t>c lư</w:t>
      </w:r>
      <w:r>
        <w:t>ợ</w:t>
      </w:r>
      <w:r>
        <w:t>ng trong m</w:t>
      </w:r>
      <w:r>
        <w:t>ộ</w:t>
      </w:r>
      <w:r>
        <w:t>t Sprint.</w:t>
      </w:r>
    </w:p>
    <w:p w14:paraId="4BA12341" w14:textId="77777777" w:rsidR="00302A75" w:rsidRDefault="004F403D" w:rsidP="002B0D31">
      <w:r>
        <w:t>Vi</w:t>
      </w:r>
      <w:r>
        <w:t>ế</w:t>
      </w:r>
      <w:r>
        <w:t>t l</w:t>
      </w:r>
      <w:r>
        <w:t>ạ</w:t>
      </w:r>
      <w:r>
        <w:t>i:</w:t>
      </w:r>
    </w:p>
    <w:p w14:paraId="7FD24F46" w14:textId="77777777" w:rsidR="00302A75" w:rsidRDefault="004F403D" w:rsidP="002B0D31">
      <w:r>
        <w:t>US-X1: Là b</w:t>
      </w:r>
      <w:r>
        <w:t>ệ</w:t>
      </w:r>
      <w:r>
        <w:t>nh nhân, tôi mu</w:t>
      </w:r>
      <w:r>
        <w:t>ố</w:t>
      </w:r>
      <w:r>
        <w:t>n đ</w:t>
      </w:r>
      <w:r>
        <w:t>ặ</w:t>
      </w:r>
      <w:r>
        <w:t>t l</w:t>
      </w:r>
      <w:r>
        <w:t>ị</w:t>
      </w:r>
      <w:r>
        <w:t>ch khám trong khung gi</w:t>
      </w:r>
      <w:r>
        <w:t>ờ</w:t>
      </w:r>
      <w:r>
        <w:t xml:space="preserve"> bác sĩ còn tr</w:t>
      </w:r>
      <w:r>
        <w:t>ố</w:t>
      </w:r>
      <w:r>
        <w:t>ng, đ</w:t>
      </w:r>
      <w:r>
        <w:t>ể</w:t>
      </w:r>
      <w:r>
        <w:t xml:space="preserve"> ch</w:t>
      </w:r>
      <w:r>
        <w:t>ủ</w:t>
      </w:r>
      <w:r>
        <w:t xml:space="preserve"> đ</w:t>
      </w:r>
      <w:r>
        <w:t>ộ</w:t>
      </w:r>
      <w:r>
        <w:t>ng ch</w:t>
      </w:r>
      <w:r>
        <w:t>ọ</w:t>
      </w:r>
      <w:r>
        <w:t>n th</w:t>
      </w:r>
      <w:r>
        <w:t>ờ</w:t>
      </w:r>
      <w:r>
        <w:t>i gian khám phù h</w:t>
      </w:r>
      <w:r>
        <w:t>ợ</w:t>
      </w:r>
      <w:r>
        <w:t>p.</w:t>
      </w:r>
    </w:p>
    <w:p w14:paraId="42382864" w14:textId="77777777" w:rsidR="00302A75" w:rsidRDefault="004F403D" w:rsidP="002B0D31">
      <w:r>
        <w:t>US-X2: Là b</w:t>
      </w:r>
      <w:r>
        <w:t>ệ</w:t>
      </w:r>
      <w:r>
        <w:t>nh nhân, tôi mu</w:t>
      </w:r>
      <w:r>
        <w:t>ố</w:t>
      </w:r>
      <w:r>
        <w:t>n thanh toán vi</w:t>
      </w:r>
      <w:r>
        <w:t>ệ</w:t>
      </w:r>
      <w:r>
        <w:t>n phí tr</w:t>
      </w:r>
      <w:r>
        <w:t>ự</w:t>
      </w:r>
      <w:r>
        <w:t>c tuy</w:t>
      </w:r>
      <w:r>
        <w:t>ế</w:t>
      </w:r>
      <w:r>
        <w:t>n, đ</w:t>
      </w:r>
      <w:r>
        <w:t>ể</w:t>
      </w:r>
      <w:r>
        <w:t xml:space="preserve"> hoàn t</w:t>
      </w:r>
      <w:r>
        <w:t>ấ</w:t>
      </w:r>
      <w:r>
        <w:t>t chi phí khám thu</w:t>
      </w:r>
      <w:r>
        <w:t>ậ</w:t>
      </w:r>
      <w:r>
        <w:t>n ti</w:t>
      </w:r>
      <w:r>
        <w:t>ệ</w:t>
      </w:r>
      <w:r>
        <w:t>n mà không c</w:t>
      </w:r>
      <w:r>
        <w:t>ầ</w:t>
      </w:r>
      <w:r>
        <w:t>n thanh toán tr</w:t>
      </w:r>
      <w:r>
        <w:t>ự</w:t>
      </w:r>
      <w:r>
        <w:t>c ti</w:t>
      </w:r>
      <w:r>
        <w:t>ế</w:t>
      </w:r>
      <w:r>
        <w:t>p.</w:t>
      </w:r>
    </w:p>
    <w:p w14:paraId="7F7256D2" w14:textId="77777777" w:rsidR="00302A75" w:rsidRDefault="004F403D" w:rsidP="002B0D31">
      <w:r>
        <w:t>3.3. Ưu tiên theo MoSCoW</w:t>
      </w:r>
    </w:p>
    <w:p w14:paraId="6079B5F7" w14:textId="77777777" w:rsidR="00302A75" w:rsidRDefault="004F403D" w:rsidP="002B0D31">
      <w:r>
        <w:t>US-01 – Must: C</w:t>
      </w:r>
      <w:r>
        <w:t>ầ</w:t>
      </w:r>
      <w:r>
        <w:t>n có l</w:t>
      </w:r>
      <w:r>
        <w:t>ị</w:t>
      </w:r>
      <w:r>
        <w:t>ch làm vi</w:t>
      </w:r>
      <w:r>
        <w:t>ệ</w:t>
      </w:r>
      <w:r>
        <w:t>c chính xác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bi</w:t>
      </w:r>
      <w:r>
        <w:t>ế</w:t>
      </w:r>
      <w:r>
        <w:t>t khung gi</w:t>
      </w:r>
      <w:r>
        <w:t>ờ</w:t>
      </w:r>
      <w:r>
        <w:t xml:space="preserve"> bác sĩ có th</w:t>
      </w:r>
      <w:r>
        <w:t>ể</w:t>
      </w:r>
      <w:r>
        <w:t xml:space="preserve"> khám.</w:t>
      </w:r>
    </w:p>
    <w:p w14:paraId="3846B25A" w14:textId="77777777" w:rsidR="00302A75" w:rsidRDefault="004F403D" w:rsidP="002B0D31">
      <w:r>
        <w:t>US-02 – Must: Đ</w:t>
      </w:r>
      <w:r>
        <w:t>ặ</w:t>
      </w:r>
      <w:r>
        <w:t>t l</w:t>
      </w:r>
      <w:r>
        <w:t>ị</w:t>
      </w:r>
      <w:r>
        <w:t>ch là ch</w:t>
      </w:r>
      <w:r>
        <w:t>ứ</w:t>
      </w:r>
      <w:r>
        <w:t>c năng c</w:t>
      </w:r>
      <w:r>
        <w:t>ố</w:t>
      </w:r>
      <w:r>
        <w:t>t lõi, t</w:t>
      </w:r>
      <w:r>
        <w:t>ạ</w:t>
      </w:r>
      <w:r>
        <w:t>o giá tr</w:t>
      </w:r>
      <w:r>
        <w:t>ị</w:t>
      </w:r>
      <w:r>
        <w:t xml:space="preserve"> tr</w:t>
      </w:r>
      <w:r>
        <w:t>ự</w:t>
      </w:r>
      <w:r>
        <w:t>c ti</w:t>
      </w:r>
      <w:r>
        <w:t>ế</w:t>
      </w:r>
      <w:r>
        <w:t>p cho b</w:t>
      </w:r>
      <w:r>
        <w:t>ệ</w:t>
      </w:r>
      <w:r>
        <w:t>nh nhân.</w:t>
      </w:r>
    </w:p>
    <w:p w14:paraId="0B34F693" w14:textId="77777777" w:rsidR="00302A75" w:rsidRDefault="004F403D" w:rsidP="002B0D31">
      <w:r>
        <w:t>US-03 – Should: Tra c</w:t>
      </w:r>
      <w:r>
        <w:t>ứ</w:t>
      </w:r>
      <w:r>
        <w:t>u k</w:t>
      </w:r>
      <w:r>
        <w:t>ế</w:t>
      </w:r>
      <w:r>
        <w:t>t qu</w:t>
      </w:r>
      <w:r>
        <w:t>ả</w:t>
      </w:r>
      <w:r>
        <w:t xml:space="preserve"> r</w:t>
      </w:r>
      <w:r>
        <w:t>ấ</w:t>
      </w:r>
      <w:r>
        <w:t>t h</w:t>
      </w:r>
      <w:r>
        <w:t>ữ</w:t>
      </w:r>
      <w:r>
        <w:t>u ích nhưng có th</w:t>
      </w:r>
      <w:r>
        <w:t>ể</w:t>
      </w:r>
      <w:r>
        <w:t xml:space="preserve"> tri</w:t>
      </w:r>
      <w:r>
        <w:t>ể</w:t>
      </w:r>
      <w:r>
        <w:t>n khai sau các ch</w:t>
      </w:r>
      <w:r>
        <w:t>ứ</w:t>
      </w:r>
      <w:r>
        <w:t>c năng đ</w:t>
      </w:r>
      <w:r>
        <w:t>ặ</w:t>
      </w:r>
      <w:r>
        <w:t>t l</w:t>
      </w:r>
      <w:r>
        <w:t>ị</w:t>
      </w:r>
      <w:r>
        <w:t>ch c</w:t>
      </w:r>
      <w:r>
        <w:t>ố</w:t>
      </w:r>
      <w:r>
        <w:t>t lõi.</w:t>
      </w:r>
    </w:p>
    <w:p w14:paraId="09E40AA5" w14:textId="77777777" w:rsidR="00302A75" w:rsidRDefault="004F403D" w:rsidP="002B0D31">
      <w:r>
        <w:t>3.4. Acceptance Criteria b</w:t>
      </w:r>
      <w:r>
        <w:t>ằ</w:t>
      </w:r>
      <w:r>
        <w:t>ng Gherkin</w:t>
      </w:r>
    </w:p>
    <w:p w14:paraId="0C7919FC" w14:textId="77777777" w:rsidR="00302A75" w:rsidRDefault="004F403D" w:rsidP="002B0D31">
      <w:r>
        <w:t>K</w:t>
      </w:r>
      <w:r>
        <w:t>ị</w:t>
      </w:r>
      <w:r>
        <w:t>ch b</w:t>
      </w:r>
      <w:r>
        <w:t>ả</w:t>
      </w:r>
      <w:r>
        <w:t>n thành công:</w:t>
      </w:r>
      <w:r>
        <w:br/>
      </w:r>
      <w:r>
        <w:t>Given b</w:t>
      </w:r>
      <w:r>
        <w:t>ệ</w:t>
      </w:r>
      <w:r>
        <w:t>nh nhân đã đăng nh</w:t>
      </w:r>
      <w:r>
        <w:t>ậ</w:t>
      </w:r>
      <w:r>
        <w:t>p và có k</w:t>
      </w:r>
      <w:r>
        <w:t>ế</w:t>
      </w:r>
      <w:r>
        <w:t>t qu</w:t>
      </w:r>
      <w:r>
        <w:t>ả</w:t>
      </w:r>
      <w:r>
        <w:t xml:space="preserve"> xét nghi</w:t>
      </w:r>
      <w:r>
        <w:t>ệ</w:t>
      </w:r>
      <w:r>
        <w:t>m đã đư</w:t>
      </w:r>
      <w:r>
        <w:t>ợ</w:t>
      </w:r>
      <w:r>
        <w:t>c bác sĩ duy</w:t>
      </w:r>
      <w:r>
        <w:t>ệ</w:t>
      </w:r>
      <w:r>
        <w:t>t</w:t>
      </w:r>
      <w:r>
        <w:br/>
        <w:t>When b</w:t>
      </w:r>
      <w:r>
        <w:t>ệ</w:t>
      </w:r>
      <w:r>
        <w:t>nh nhân m</w:t>
      </w:r>
      <w:r>
        <w:t>ở</w:t>
      </w:r>
      <w:r>
        <w:t xml:space="preserve"> m</w:t>
      </w:r>
      <w:r>
        <w:t>ụ</w:t>
      </w:r>
      <w:r>
        <w:t>c K</w:t>
      </w:r>
      <w:r>
        <w:t>ế</w:t>
      </w:r>
      <w:r>
        <w:t>t qu</w:t>
      </w:r>
      <w:r>
        <w:t>ả</w:t>
      </w:r>
      <w:r>
        <w:t xml:space="preserve"> xét nghi</w:t>
      </w:r>
      <w:r>
        <w:t>ệ</w:t>
      </w:r>
      <w:r>
        <w:t>m và ch</w:t>
      </w:r>
      <w:r>
        <w:t>ọ</w:t>
      </w:r>
      <w:r>
        <w:t>n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mình</w:t>
      </w:r>
      <w:r>
        <w:br/>
        <w:t>Then 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cùng các ch</w:t>
      </w:r>
      <w:r>
        <w:t>ỉ</w:t>
      </w:r>
      <w:r>
        <w:t xml:space="preserve"> s</w:t>
      </w:r>
      <w:r>
        <w:t>ố</w:t>
      </w:r>
      <w:r>
        <w:t xml:space="preserve"> xét nghi</w:t>
      </w:r>
      <w:r>
        <w:t>ệ</w:t>
      </w:r>
      <w:r>
        <w:t>m đã đư</w:t>
      </w:r>
      <w:r>
        <w:t>ợ</w:t>
      </w:r>
      <w:r>
        <w:t>c duy</w:t>
      </w:r>
      <w:r>
        <w:t>ệ</w:t>
      </w:r>
      <w:r>
        <w:t>t.</w:t>
      </w:r>
    </w:p>
    <w:p w14:paraId="1CE69B4F" w14:textId="77777777" w:rsidR="00302A75" w:rsidRDefault="004F403D" w:rsidP="002B0D31">
      <w:r>
        <w:t>K</w:t>
      </w:r>
      <w:r>
        <w:t>ị</w:t>
      </w:r>
      <w:r>
        <w:t>ch b</w:t>
      </w:r>
      <w:r>
        <w:t>ả</w:t>
      </w:r>
      <w:r>
        <w:t>n l</w:t>
      </w:r>
      <w:r>
        <w:t>ỗ</w:t>
      </w:r>
      <w:r>
        <w:t>i – k</w:t>
      </w:r>
      <w:r>
        <w:t>ế</w:t>
      </w:r>
      <w:r>
        <w:t>t qu</w:t>
      </w:r>
      <w:r>
        <w:t>ả</w:t>
      </w:r>
      <w:r>
        <w:t xml:space="preserve"> chưa đư</w:t>
      </w:r>
      <w:r>
        <w:t>ợ</w:t>
      </w:r>
      <w:r>
        <w:t>c duy</w:t>
      </w:r>
      <w:r>
        <w:t>ệ</w:t>
      </w:r>
      <w:r>
        <w:t>t:</w:t>
      </w:r>
      <w:r>
        <w:br/>
        <w:t>Given b</w:t>
      </w:r>
      <w:r>
        <w:t>ệ</w:t>
      </w:r>
      <w:r>
        <w:t>nh nhân đã đăng nh</w:t>
      </w:r>
      <w:r>
        <w:t>ậ</w:t>
      </w:r>
      <w:r>
        <w:t>p và k</w:t>
      </w:r>
      <w:r>
        <w:t>ế</w:t>
      </w:r>
      <w:r>
        <w:t>t qu</w:t>
      </w:r>
      <w:r>
        <w:t>ả</w:t>
      </w:r>
      <w:r>
        <w:t xml:space="preserve"> xét nghi</w:t>
      </w:r>
      <w:r>
        <w:t>ệ</w:t>
      </w:r>
      <w:r>
        <w:t>m c</w:t>
      </w:r>
      <w:r>
        <w:t>ủ</w:t>
      </w:r>
      <w:r>
        <w:t>a mình chưa đư</w:t>
      </w:r>
      <w:r>
        <w:t>ợ</w:t>
      </w:r>
      <w:r>
        <w:t>c bác sĩ duy</w:t>
      </w:r>
      <w:r>
        <w:t>ệ</w:t>
      </w:r>
      <w:r>
        <w:t>t</w:t>
      </w:r>
      <w:r>
        <w:br/>
        <w:t>When b</w:t>
      </w:r>
      <w:r>
        <w:t>ệ</w:t>
      </w:r>
      <w:r>
        <w:t>nh nhân m</w:t>
      </w:r>
      <w:r>
        <w:t>ở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đó</w:t>
      </w:r>
      <w:r>
        <w:br/>
        <w:t>Then h</w:t>
      </w:r>
      <w:r>
        <w:t>ệ</w:t>
      </w:r>
      <w:r>
        <w:t xml:space="preserve"> th</w:t>
      </w:r>
      <w:r>
        <w:t>ố</w:t>
      </w:r>
      <w:r>
        <w:t>ng ch</w:t>
      </w:r>
      <w:r>
        <w:t>ỉ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tr</w:t>
      </w:r>
      <w:r>
        <w:t>ạ</w:t>
      </w:r>
      <w:r>
        <w:t>ng thái “Đang ch</w:t>
      </w:r>
      <w:r>
        <w:t>ờ</w:t>
      </w:r>
      <w:r>
        <w:t xml:space="preserve"> duy</w:t>
      </w:r>
      <w:r>
        <w:t>ệ</w:t>
      </w:r>
      <w:r>
        <w:t>t” và không hi</w:t>
      </w:r>
      <w:r>
        <w:t>ể</w:t>
      </w:r>
      <w:r>
        <w:t>n th</w:t>
      </w:r>
      <w:r>
        <w:t>ị</w:t>
      </w:r>
      <w:r>
        <w:t xml:space="preserve"> các ch</w:t>
      </w:r>
      <w:r>
        <w:t>ỉ</w:t>
      </w:r>
      <w:r>
        <w:t xml:space="preserve"> s</w:t>
      </w:r>
      <w:r>
        <w:t>ố</w:t>
      </w:r>
      <w:r>
        <w:t xml:space="preserve"> xét nghi</w:t>
      </w:r>
      <w:r>
        <w:t>ệ</w:t>
      </w:r>
      <w:r>
        <w:t>m.</w:t>
      </w:r>
    </w:p>
    <w:p w14:paraId="55E0F978" w14:textId="77777777" w:rsidR="00302A75" w:rsidRDefault="004F403D" w:rsidP="002B0D31">
      <w:r>
        <w:t>3.5. Phân bi</w:t>
      </w:r>
      <w:r>
        <w:t>ệ</w:t>
      </w:r>
      <w:r>
        <w:t>t Acceptance Criteria và Definition of Done</w:t>
      </w:r>
    </w:p>
    <w:p w14:paraId="32CF4D48" w14:textId="77777777" w:rsidR="00302A75" w:rsidRDefault="004F403D" w:rsidP="002B0D31">
      <w:r>
        <w:lastRenderedPageBreak/>
        <w:t>Acceptance Criteria (AC) là các đi</w:t>
      </w:r>
      <w:r>
        <w:t>ề</w:t>
      </w:r>
      <w:r>
        <w:t>u ki</w:t>
      </w:r>
      <w:r>
        <w:t>ệ</w:t>
      </w:r>
      <w:r>
        <w:t>n c</w:t>
      </w:r>
      <w:r>
        <w:t>ụ</w:t>
      </w:r>
      <w:r>
        <w:t xml:space="preserve"> th</w:t>
      </w:r>
      <w:r>
        <w:t>ể</w:t>
      </w:r>
      <w:r>
        <w:t xml:space="preserve"> mà m</w:t>
      </w:r>
      <w:r>
        <w:t>ộ</w:t>
      </w:r>
      <w:r>
        <w:t>t User Story ph</w:t>
      </w:r>
      <w:r>
        <w:t>ả</w:t>
      </w:r>
      <w:r>
        <w:t xml:space="preserve">i đáp </w:t>
      </w:r>
      <w:r>
        <w:t>ứ</w:t>
      </w:r>
      <w:r>
        <w:t>ng đ</w:t>
      </w:r>
      <w:r>
        <w:t>ể</w:t>
      </w:r>
      <w:r>
        <w:t xml:space="preserve"> đư</w:t>
      </w:r>
      <w:r>
        <w:t>ợ</w:t>
      </w:r>
      <w:r>
        <w:t>c ch</w:t>
      </w:r>
      <w:r>
        <w:t>ấ</w:t>
      </w:r>
      <w:r>
        <w:t>p nh</w:t>
      </w:r>
      <w:r>
        <w:t>ậ</w:t>
      </w:r>
      <w:r>
        <w:t>n; áp d</w:t>
      </w:r>
      <w:r>
        <w:t>ụ</w:t>
      </w:r>
      <w:r>
        <w:t>ng cho t</w:t>
      </w:r>
      <w:r>
        <w:t>ừ</w:t>
      </w:r>
      <w:r>
        <w:t>ng story ho</w:t>
      </w:r>
      <w:r>
        <w:t>ặ</w:t>
      </w:r>
      <w:r>
        <w:t>c ch</w:t>
      </w:r>
      <w:r>
        <w:t>ứ</w:t>
      </w:r>
      <w:r>
        <w:t>c năng.</w:t>
      </w:r>
    </w:p>
    <w:p w14:paraId="55D49115" w14:textId="77777777" w:rsidR="00302A75" w:rsidRDefault="004F403D" w:rsidP="002B0D31">
      <w:r>
        <w:t>Definition of Done (DoD) là tiêu chu</w:t>
      </w:r>
      <w:r>
        <w:t>ẩ</w:t>
      </w:r>
      <w:r>
        <w:t>n ch</w:t>
      </w:r>
      <w:r>
        <w:t>ấ</w:t>
      </w:r>
      <w:r>
        <w:t>t lư</w:t>
      </w:r>
      <w:r>
        <w:t>ợ</w:t>
      </w:r>
      <w:r>
        <w:t>ng chung đ</w:t>
      </w:r>
      <w:r>
        <w:t>ể</w:t>
      </w:r>
      <w:r>
        <w:t xml:space="preserve"> xác đ</w:t>
      </w:r>
      <w:r>
        <w:t>ị</w:t>
      </w:r>
      <w:r>
        <w:t>nh ph</w:t>
      </w:r>
      <w:r>
        <w:t>ầ</w:t>
      </w:r>
      <w:r>
        <w:t>n vi</w:t>
      </w:r>
      <w:r>
        <w:t>ệ</w:t>
      </w:r>
      <w:r>
        <w:t>c hoàn thành; áp d</w:t>
      </w:r>
      <w:r>
        <w:t>ụ</w:t>
      </w:r>
      <w:r>
        <w:t>ng th</w:t>
      </w:r>
      <w:r>
        <w:t>ố</w:t>
      </w:r>
      <w:r>
        <w:t>ng nh</w:t>
      </w:r>
      <w:r>
        <w:t>ấ</w:t>
      </w:r>
      <w:r>
        <w:t>t cho các h</w:t>
      </w:r>
      <w:r>
        <w:t>ạ</w:t>
      </w:r>
      <w:r>
        <w:t>ng m</w:t>
      </w:r>
      <w:r>
        <w:t>ụ</w:t>
      </w:r>
      <w:r>
        <w:t>c trong Increment.</w:t>
      </w:r>
    </w:p>
    <w:p w14:paraId="56CEA8DF" w14:textId="77777777" w:rsidR="00302A75" w:rsidRDefault="004F403D" w:rsidP="002B0D31">
      <w:r>
        <w:t>Ví d</w:t>
      </w:r>
      <w:r>
        <w:t>ụ</w:t>
      </w:r>
      <w:r>
        <w:t xml:space="preserve"> AC: Given b</w:t>
      </w:r>
      <w:r>
        <w:t>ệ</w:t>
      </w:r>
      <w:r>
        <w:t>nh nhân có l</w:t>
      </w:r>
      <w:r>
        <w:t>ị</w:t>
      </w:r>
      <w:r>
        <w:t>ch khám vào ngày mai và đã đăng ký nh</w:t>
      </w:r>
      <w:r>
        <w:t>ậ</w:t>
      </w:r>
      <w:r>
        <w:t>n tin nh</w:t>
      </w:r>
      <w:r>
        <w:t>ắ</w:t>
      </w:r>
      <w:r>
        <w:t>n, When h</w:t>
      </w:r>
      <w:r>
        <w:t>ệ</w:t>
      </w:r>
      <w:r>
        <w:t xml:space="preserve"> th</w:t>
      </w:r>
      <w:r>
        <w:t>ố</w:t>
      </w:r>
      <w:r>
        <w:t>ng đ</w:t>
      </w:r>
      <w:r>
        <w:t>ế</w:t>
      </w:r>
      <w:r>
        <w:t>n th</w:t>
      </w:r>
      <w:r>
        <w:t>ờ</w:t>
      </w:r>
      <w:r>
        <w:t>i đi</w:t>
      </w:r>
      <w:r>
        <w:t>ể</w:t>
      </w:r>
      <w:r>
        <w:t>m nh</w:t>
      </w:r>
      <w:r>
        <w:t>ắ</w:t>
      </w:r>
      <w:r>
        <w:t>c trư</w:t>
      </w:r>
      <w:r>
        <w:t>ớ</w:t>
      </w:r>
      <w:r>
        <w:t>c 1 ngày, Then b</w:t>
      </w:r>
      <w:r>
        <w:t>ệ</w:t>
      </w:r>
      <w:r>
        <w:t>nh nhân nh</w:t>
      </w:r>
      <w:r>
        <w:t>ậ</w:t>
      </w:r>
      <w:r>
        <w:t>n đư</w:t>
      </w:r>
      <w:r>
        <w:t>ợ</w:t>
      </w:r>
      <w:r>
        <w:t>c tin nh</w:t>
      </w:r>
      <w:r>
        <w:t>ắ</w:t>
      </w:r>
      <w:r>
        <w:t>n có ngày, gi</w:t>
      </w:r>
      <w:r>
        <w:t>ờ</w:t>
      </w:r>
      <w:r>
        <w:t xml:space="preserve"> khám.</w:t>
      </w:r>
    </w:p>
    <w:p w14:paraId="51314F79" w14:textId="77777777" w:rsidR="00302A75" w:rsidRDefault="004F403D" w:rsidP="002B0D31">
      <w:r>
        <w:t>Ví d</w:t>
      </w:r>
      <w:r>
        <w:t>ụ</w:t>
      </w:r>
      <w:r>
        <w:t xml:space="preserve"> DoD: Ch</w:t>
      </w:r>
      <w:r>
        <w:t>ứ</w:t>
      </w:r>
      <w:r>
        <w:t>c năng nh</w:t>
      </w:r>
      <w:r>
        <w:t>ắ</w:t>
      </w:r>
      <w:r>
        <w:t>c l</w:t>
      </w:r>
      <w:r>
        <w:t>ị</w:t>
      </w:r>
      <w:r>
        <w:t>ch đã đư</w:t>
      </w:r>
      <w:r>
        <w:t>ợ</w:t>
      </w:r>
      <w:r>
        <w:t>c ki</w:t>
      </w:r>
      <w:r>
        <w:t>ể</w:t>
      </w:r>
      <w:r>
        <w:t>m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và th</w:t>
      </w:r>
      <w:r>
        <w:t>ủ</w:t>
      </w:r>
      <w:r>
        <w:t xml:space="preserve"> công, các l</w:t>
      </w:r>
      <w:r>
        <w:t>ỗ</w:t>
      </w:r>
      <w:r>
        <w:t>i nghiêm tr</w:t>
      </w:r>
      <w:r>
        <w:t>ọ</w:t>
      </w:r>
      <w:r>
        <w:t>ng đã đư</w:t>
      </w:r>
      <w:r>
        <w:t>ợ</w:t>
      </w:r>
      <w:r>
        <w:t>c x</w:t>
      </w:r>
      <w:r>
        <w:t>ử</w:t>
      </w:r>
      <w:r>
        <w:t xml:space="preserve"> lý, mã ngu</w:t>
      </w:r>
      <w:r>
        <w:t>ồ</w:t>
      </w:r>
      <w:r>
        <w:t>n đư</w:t>
      </w:r>
      <w:r>
        <w:t>ợ</w:t>
      </w:r>
      <w:r>
        <w:t>c review và tài li</w:t>
      </w:r>
      <w:r>
        <w:t>ệ</w:t>
      </w:r>
      <w:r>
        <w:t>u c</w:t>
      </w:r>
      <w:r>
        <w:t>ầ</w:t>
      </w:r>
      <w:r>
        <w:t>n thi</w:t>
      </w:r>
      <w:r>
        <w:t>ế</w:t>
      </w:r>
      <w:r>
        <w:t>t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t.</w:t>
      </w:r>
    </w:p>
    <w:p w14:paraId="6BC2B457" w14:textId="77777777" w:rsidR="00302A75" w:rsidRDefault="004F403D" w:rsidP="002B0D31">
      <w:r>
        <w:t>3.6. Ư</w:t>
      </w:r>
      <w:r>
        <w:t>ớ</w:t>
      </w:r>
      <w:r>
        <w:t>c lư</w:t>
      </w:r>
      <w:r>
        <w:t>ợ</w:t>
      </w:r>
      <w:r>
        <w:t>ng Story Point</w:t>
      </w:r>
    </w:p>
    <w:p w14:paraId="278D5037" w14:textId="77777777" w:rsidR="00302A75" w:rsidRDefault="004F403D" w:rsidP="002B0D31">
      <w:r>
        <w:t>US-01: 3 SP – c</w:t>
      </w:r>
      <w:r>
        <w:t>ậ</w:t>
      </w:r>
      <w:r>
        <w:t>p nh</w:t>
      </w:r>
      <w:r>
        <w:t>ậ</w:t>
      </w:r>
      <w:r>
        <w:t>t l</w:t>
      </w:r>
      <w:r>
        <w:t>ị</w:t>
      </w:r>
      <w:r>
        <w:t>ch làm vi</w:t>
      </w:r>
      <w:r>
        <w:t>ệ</w:t>
      </w:r>
      <w:r>
        <w:t>c có ph</w:t>
      </w:r>
      <w:r>
        <w:t>ạ</w:t>
      </w:r>
      <w:r>
        <w:t>m vi tương đ</w:t>
      </w:r>
      <w:r>
        <w:t>ố</w:t>
      </w:r>
      <w:r>
        <w:t>i nh</w:t>
      </w:r>
      <w:r>
        <w:t>ỏ</w:t>
      </w:r>
      <w:r>
        <w:t>, c</w:t>
      </w:r>
      <w:r>
        <w:t>ầ</w:t>
      </w:r>
      <w:r>
        <w:t>n giao di</w:t>
      </w:r>
      <w:r>
        <w:t>ệ</w:t>
      </w:r>
      <w:r>
        <w:t>n và lưu d</w:t>
      </w:r>
      <w:r>
        <w:t>ữ</w:t>
      </w:r>
      <w:r>
        <w:t xml:space="preserve"> li</w:t>
      </w:r>
      <w:r>
        <w:t>ệ</w:t>
      </w:r>
      <w:r>
        <w:t>u.</w:t>
      </w:r>
    </w:p>
    <w:p w14:paraId="734B02F4" w14:textId="77777777" w:rsidR="00302A75" w:rsidRDefault="004F403D" w:rsidP="002B0D31">
      <w:r>
        <w:t>US-02: 8 SP – c</w:t>
      </w:r>
      <w:r>
        <w:t>ầ</w:t>
      </w:r>
      <w:r>
        <w:t>n hi</w:t>
      </w:r>
      <w:r>
        <w:t>ể</w:t>
      </w:r>
      <w:r>
        <w:t>n th</w:t>
      </w:r>
      <w:r>
        <w:t>ị</w:t>
      </w:r>
      <w:r>
        <w:t xml:space="preserve"> khung gi</w:t>
      </w:r>
      <w:r>
        <w:t>ờ</w:t>
      </w:r>
      <w:r>
        <w:t xml:space="preserve"> tr</w:t>
      </w:r>
      <w:r>
        <w:t>ố</w:t>
      </w:r>
      <w:r>
        <w:t>ng, ki</w:t>
      </w:r>
      <w:r>
        <w:t>ể</w:t>
      </w:r>
      <w:r>
        <w:t>m tra l</w:t>
      </w:r>
      <w:r>
        <w:t>ị</w:t>
      </w:r>
      <w:r>
        <w:t>ch và ngăn đ</w:t>
      </w:r>
      <w:r>
        <w:t>ặ</w:t>
      </w:r>
      <w:r>
        <w:t>t trùng; logic nghi</w:t>
      </w:r>
      <w:r>
        <w:t>ệ</w:t>
      </w:r>
      <w:r>
        <w:t>p v</w:t>
      </w:r>
      <w:r>
        <w:t>ụ</w:t>
      </w:r>
      <w:r>
        <w:t xml:space="preserve"> ph</w:t>
      </w:r>
      <w:r>
        <w:t>ứ</w:t>
      </w:r>
      <w:r>
        <w:t>c t</w:t>
      </w:r>
      <w:r>
        <w:t>ạ</w:t>
      </w:r>
      <w:r>
        <w:t>p hơn.</w:t>
      </w:r>
    </w:p>
    <w:p w14:paraId="1FBD3497" w14:textId="77777777" w:rsidR="00302A75" w:rsidRDefault="004F403D" w:rsidP="002B0D31">
      <w:r>
        <w:t>US-03: 5 SP – c</w:t>
      </w:r>
      <w:r>
        <w:t>ầ</w:t>
      </w:r>
      <w:r>
        <w:t>n ki</w:t>
      </w:r>
      <w:r>
        <w:t>ể</w:t>
      </w:r>
      <w:r>
        <w:t>m tra quy</w:t>
      </w:r>
      <w:r>
        <w:t>ề</w:t>
      </w:r>
      <w:r>
        <w:t>n truy c</w:t>
      </w:r>
      <w:r>
        <w:t>ậ</w:t>
      </w:r>
      <w:r>
        <w:t>p, tr</w:t>
      </w:r>
      <w:r>
        <w:t>ạ</w:t>
      </w:r>
      <w:r>
        <w:t>ng thái duy</w:t>
      </w:r>
      <w:r>
        <w:t>ệ</w:t>
      </w:r>
      <w:r>
        <w:t>t và hi</w:t>
      </w:r>
      <w:r>
        <w:t>ể</w:t>
      </w:r>
      <w:r>
        <w:t>n th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an toàn.</w:t>
      </w:r>
    </w:p>
    <w:p w14:paraId="2132AEAF" w14:textId="77777777" w:rsidR="00302A75" w:rsidRDefault="004F403D" w:rsidP="002B0D31">
      <w:r>
        <w:t>3.7.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Sprint</w:t>
      </w:r>
    </w:p>
    <w:p w14:paraId="30643961" w14:textId="77777777" w:rsidR="00302A75" w:rsidRDefault="004F403D" w:rsidP="002B0D31">
      <w:r>
        <w:t>Velocity trung bình = (24 + 26 + 25) / 3 = 25 SP.</w:t>
      </w:r>
    </w:p>
    <w:p w14:paraId="0FFA14DC" w14:textId="77777777" w:rsidR="00302A75" w:rsidRDefault="004F403D" w:rsidP="002B0D31">
      <w:r>
        <w:t>Capacity Sprint 4: còn 4 Developers × 10 ngày = 40 ngư</w:t>
      </w:r>
      <w:r>
        <w:t>ờ</w:t>
      </w:r>
      <w:r>
        <w:t>i-ngày. Sprint trư</w:t>
      </w:r>
      <w:r>
        <w:t>ớ</w:t>
      </w:r>
      <w:r>
        <w:t>c có 5 × 10 = 50 ngư</w:t>
      </w:r>
      <w:r>
        <w:t>ờ</w:t>
      </w:r>
      <w:r>
        <w:t>i-ngày, nên capacity còn 80%. SP d</w:t>
      </w:r>
      <w:r>
        <w:t>ự</w:t>
      </w:r>
      <w:r>
        <w:t xml:space="preserve"> ki</w:t>
      </w:r>
      <w:r>
        <w:t>ế</w:t>
      </w:r>
      <w:r>
        <w:t>n = 25 × 80% = 20 SP.</w:t>
      </w:r>
    </w:p>
    <w:p w14:paraId="07FEEE81" w14:textId="77777777" w:rsidR="00302A75" w:rsidRDefault="004F403D" w:rsidP="002B0D31">
      <w:r>
        <w:t>Ch</w:t>
      </w:r>
      <w:r>
        <w:t>ọ</w:t>
      </w:r>
      <w:r>
        <w:t>n theo th</w:t>
      </w:r>
      <w:r>
        <w:t>ứ</w:t>
      </w:r>
      <w:r>
        <w:t xml:space="preserve"> t</w:t>
      </w:r>
      <w:r>
        <w:t>ự</w:t>
      </w:r>
      <w:r>
        <w:t xml:space="preserve"> ưu tiên: D1 (3 SP) + D2 (8 SP) + D3 (5 SP) = 16 SP. Không ch</w:t>
      </w:r>
      <w:r>
        <w:t>ọ</w:t>
      </w:r>
      <w:r>
        <w:t>n D4 vì thêm 8 SP s</w:t>
      </w:r>
      <w:r>
        <w:t>ẽ</w:t>
      </w:r>
      <w:r>
        <w:t xml:space="preserve"> vư</w:t>
      </w:r>
      <w:r>
        <w:t>ợ</w:t>
      </w:r>
      <w:r>
        <w:t>t m</w:t>
      </w:r>
      <w:r>
        <w:t>ứ</w:t>
      </w:r>
      <w:r>
        <w:t>c cam k</w:t>
      </w:r>
      <w:r>
        <w:t>ế</w:t>
      </w:r>
      <w:r>
        <w:t>t; D5 và D6 có ưu tiên th</w:t>
      </w:r>
      <w:r>
        <w:t>ấ</w:t>
      </w:r>
      <w:r>
        <w:t>p hơn.</w:t>
      </w:r>
    </w:p>
    <w:p w14:paraId="5A106F47" w14:textId="77777777" w:rsidR="00302A75" w:rsidRDefault="004F403D" w:rsidP="002B0D31">
      <w:r>
        <w:t>Sprint Goal: Cho phép b</w:t>
      </w:r>
      <w:r>
        <w:t>ệ</w:t>
      </w:r>
      <w:r>
        <w:t>nh nhân đăng nh</w:t>
      </w:r>
      <w:r>
        <w:t>ậ</w:t>
      </w:r>
      <w:r>
        <w:t>p an toàn, đ</w:t>
      </w:r>
      <w:r>
        <w:t>ặ</w:t>
      </w:r>
      <w:r>
        <w:t>t l</w:t>
      </w:r>
      <w:r>
        <w:t>ị</w:t>
      </w:r>
      <w:r>
        <w:t>ch khám theo gi</w:t>
      </w:r>
      <w:r>
        <w:t>ờ</w:t>
      </w:r>
      <w:r>
        <w:t xml:space="preserve"> tr</w:t>
      </w:r>
      <w:r>
        <w:t>ố</w:t>
      </w:r>
      <w:r>
        <w:t>ng và xem k</w:t>
      </w:r>
      <w:r>
        <w:t>ế</w:t>
      </w:r>
      <w:r>
        <w:t>t qu</w:t>
      </w:r>
      <w:r>
        <w:t>ả</w:t>
      </w:r>
      <w:r>
        <w:t xml:space="preserve"> xét nghi</w:t>
      </w:r>
      <w:r>
        <w:t>ệ</w:t>
      </w:r>
      <w:r>
        <w:t>m đã đư</w:t>
      </w:r>
      <w:r>
        <w:t>ợ</w:t>
      </w:r>
      <w:r>
        <w:t>c duy</w:t>
      </w:r>
      <w:r>
        <w:t>ệ</w:t>
      </w:r>
      <w:r>
        <w:t>t. Đây là lu</w:t>
      </w:r>
      <w:r>
        <w:t>ồ</w:t>
      </w:r>
      <w:r>
        <w:t>ng giá tr</w:t>
      </w:r>
      <w:r>
        <w:t>ị</w:t>
      </w:r>
      <w:r>
        <w:t xml:space="preserve"> c</w:t>
      </w:r>
      <w:r>
        <w:t>ố</w:t>
      </w:r>
      <w:r>
        <w:t>t lõi c</w:t>
      </w:r>
      <w:r>
        <w:t>ủ</w:t>
      </w:r>
      <w:r>
        <w:t xml:space="preserve">a </w:t>
      </w:r>
      <w:r>
        <w:t>ứ</w:t>
      </w:r>
      <w:r>
        <w:t>ng d</w:t>
      </w:r>
      <w:r>
        <w:t>ụ</w:t>
      </w:r>
      <w:r>
        <w:t>ng b</w:t>
      </w:r>
      <w:r>
        <w:t>ệ</w:t>
      </w:r>
      <w:r>
        <w:t>nh nhân, ưu tiên các story Must và t</w:t>
      </w:r>
      <w:r>
        <w:t>ổ</w:t>
      </w:r>
      <w:r>
        <w:t>ng 16 SP n</w:t>
      </w:r>
      <w:r>
        <w:t>ằ</w:t>
      </w:r>
      <w:r>
        <w:t>m trong capacity d</w:t>
      </w:r>
      <w:r>
        <w:t>ự</w:t>
      </w:r>
      <w:r>
        <w:t xml:space="preserve"> ki</w:t>
      </w:r>
      <w:r>
        <w:t>ế</w:t>
      </w:r>
      <w:r>
        <w:t>n 20 SP.</w:t>
      </w:r>
    </w:p>
    <w:p w14:paraId="4389DB46" w14:textId="77777777" w:rsidR="00302A75" w:rsidRDefault="004F403D" w:rsidP="002B0D31">
      <w:r>
        <w:t>3.8. Phân rã công vi</w:t>
      </w:r>
      <w:r>
        <w:t>ệ</w:t>
      </w:r>
      <w:r>
        <w:t>c (Task Breakdown)</w:t>
      </w:r>
    </w:p>
    <w:p w14:paraId="1AADD629" w14:textId="77777777" w:rsidR="00302A75" w:rsidRDefault="004F403D" w:rsidP="002B0D31">
      <w:r>
        <w:t>1. Nhóm UI/UX – Thi</w:t>
      </w:r>
      <w:r>
        <w:t>ế</w:t>
      </w:r>
      <w:r>
        <w:t>t k</w:t>
      </w:r>
      <w:r>
        <w:t>ế</w:t>
      </w:r>
      <w:r>
        <w:t xml:space="preserve"> màn hình danh sách và chi ti</w:t>
      </w:r>
      <w:r>
        <w:t>ế</w:t>
      </w:r>
      <w:r>
        <w:t>t k</w:t>
      </w:r>
      <w:r>
        <w:t>ế</w:t>
      </w:r>
      <w:r>
        <w:t>t qu</w:t>
      </w:r>
      <w:r>
        <w:t>ả</w:t>
      </w:r>
      <w:r>
        <w:t xml:space="preserve"> xét nghi</w:t>
      </w:r>
      <w:r>
        <w:t>ệ</w:t>
      </w:r>
      <w:r>
        <w:t>m, g</w:t>
      </w:r>
      <w:r>
        <w:t>ồ</w:t>
      </w:r>
      <w:r>
        <w:t>m tr</w:t>
      </w:r>
      <w:r>
        <w:t>ạ</w:t>
      </w:r>
      <w:r>
        <w:t>ng thái ch</w:t>
      </w:r>
      <w:r>
        <w:t>ờ</w:t>
      </w:r>
      <w:r>
        <w:t xml:space="preserve"> duy</w:t>
      </w:r>
      <w:r>
        <w:t>ệ</w:t>
      </w:r>
      <w:r>
        <w:t>t: 3 gi</w:t>
      </w:r>
      <w:r>
        <w:t>ờ</w:t>
      </w:r>
      <w:r>
        <w:t>.</w:t>
      </w:r>
    </w:p>
    <w:p w14:paraId="19FDB28C" w14:textId="77777777" w:rsidR="00302A75" w:rsidRDefault="004F403D" w:rsidP="002B0D31">
      <w:r>
        <w:t>2. Nhóm Development – Xây d</w:t>
      </w:r>
      <w:r>
        <w:t>ự</w:t>
      </w:r>
      <w:r>
        <w:t>ng API truy xu</w:t>
      </w:r>
      <w:r>
        <w:t>ấ</w:t>
      </w:r>
      <w:r>
        <w:t>t k</w:t>
      </w:r>
      <w:r>
        <w:t>ế</w:t>
      </w:r>
      <w:r>
        <w:t>t qu</w:t>
      </w:r>
      <w:r>
        <w:t>ả</w:t>
      </w:r>
      <w:r>
        <w:t>, ki</w:t>
      </w:r>
      <w:r>
        <w:t>ể</w:t>
      </w:r>
      <w:r>
        <w:t>m tra b</w:t>
      </w:r>
      <w:r>
        <w:t>ệ</w:t>
      </w:r>
      <w:r>
        <w:t>nh nhân s</w:t>
      </w:r>
      <w:r>
        <w:t>ở</w:t>
      </w:r>
      <w:r>
        <w:t xml:space="preserve"> h</w:t>
      </w:r>
      <w:r>
        <w:t>ữ</w:t>
      </w:r>
      <w:r>
        <w:t>u k</w:t>
      </w:r>
      <w:r>
        <w:t>ế</w:t>
      </w:r>
      <w:r>
        <w:t>t qu</w:t>
      </w:r>
      <w:r>
        <w:t>ả</w:t>
      </w:r>
      <w:r>
        <w:t xml:space="preserve"> và tr</w:t>
      </w:r>
      <w:r>
        <w:t>ạ</w:t>
      </w:r>
      <w:r>
        <w:t>ng thái bác sĩ duy</w:t>
      </w:r>
      <w:r>
        <w:t>ệ</w:t>
      </w:r>
      <w:r>
        <w:t>t: 6 gi</w:t>
      </w:r>
      <w:r>
        <w:t>ờ</w:t>
      </w:r>
      <w:r>
        <w:t>.</w:t>
      </w:r>
    </w:p>
    <w:p w14:paraId="34B75B8F" w14:textId="77777777" w:rsidR="00302A75" w:rsidRDefault="004F403D" w:rsidP="002B0D31">
      <w:r>
        <w:t>3. Nhóm Testing – Ki</w:t>
      </w:r>
      <w:r>
        <w:t>ể</w:t>
      </w:r>
      <w:r>
        <w:t>m th</w:t>
      </w:r>
      <w:r>
        <w:t>ử</w:t>
      </w:r>
      <w:r>
        <w:t xml:space="preserve"> quy</w:t>
      </w:r>
      <w:r>
        <w:t>ề</w:t>
      </w:r>
      <w:r>
        <w:t>n truy c</w:t>
      </w:r>
      <w:r>
        <w:t>ậ</w:t>
      </w:r>
      <w:r>
        <w:t>p, k</w:t>
      </w:r>
      <w:r>
        <w:t>ế</w:t>
      </w:r>
      <w:r>
        <w:t>t qu</w:t>
      </w:r>
      <w:r>
        <w:t>ả</w:t>
      </w:r>
      <w:r>
        <w:t xml:space="preserve"> đã duy</w:t>
      </w:r>
      <w:r>
        <w:t>ệ</w:t>
      </w:r>
      <w:r>
        <w:t>t và k</w:t>
      </w:r>
      <w:r>
        <w:t>ế</w:t>
      </w:r>
      <w:r>
        <w:t>t qu</w:t>
      </w:r>
      <w:r>
        <w:t>ả</w:t>
      </w:r>
      <w:r>
        <w:t xml:space="preserve"> chưa duy</w:t>
      </w:r>
      <w:r>
        <w:t>ệ</w:t>
      </w:r>
      <w:r>
        <w:t>t không l</w:t>
      </w:r>
      <w:r>
        <w:t>ộ</w:t>
      </w:r>
      <w:r>
        <w:t xml:space="preserve"> ch</w:t>
      </w:r>
      <w:r>
        <w:t>ỉ</w:t>
      </w:r>
      <w:r>
        <w:t xml:space="preserve"> s</w:t>
      </w:r>
      <w:r>
        <w:t>ố</w:t>
      </w:r>
      <w:r>
        <w:t>: 4 gi</w:t>
      </w:r>
      <w:r>
        <w:t>ờ</w:t>
      </w:r>
      <w:r>
        <w:t>.</w:t>
      </w:r>
    </w:p>
    <w:p w14:paraId="7940475A" w14:textId="77777777" w:rsidR="00302A75" w:rsidRDefault="004F403D" w:rsidP="002B0D31">
      <w:r>
        <w:t>T</w:t>
      </w:r>
      <w:r>
        <w:t>ổ</w:t>
      </w:r>
      <w:r>
        <w:t>ng: 3 + 6 + 4 = 13 gi</w:t>
      </w:r>
      <w:r>
        <w:t>ờ</w:t>
      </w:r>
      <w:r>
        <w:t xml:space="preserve"> công.</w:t>
      </w:r>
    </w:p>
    <w:p w14:paraId="31FE2FB2" w14:textId="77777777" w:rsidR="00302A75" w:rsidRDefault="004F403D" w:rsidP="002B0D31">
      <w:r>
        <w:t>3.9. Phân tích Burndown Chart</w:t>
      </w:r>
    </w:p>
    <w:p w14:paraId="7F789DFF" w14:textId="77777777" w:rsidR="00302A75" w:rsidRDefault="004F403D" w:rsidP="002B0D31">
      <w:r>
        <w:t>T</w:t>
      </w:r>
      <w:r>
        <w:t>ạ</w:t>
      </w:r>
      <w:r>
        <w:t>i ngày 6: th</w:t>
      </w:r>
      <w:r>
        <w:t>ự</w:t>
      </w:r>
      <w:r>
        <w:t>c t</w:t>
      </w:r>
      <w:r>
        <w:t>ế</w:t>
      </w:r>
      <w:r>
        <w:t xml:space="preserve"> còn 24 SP, lý tư</w:t>
      </w:r>
      <w:r>
        <w:t>ở</w:t>
      </w:r>
      <w:r>
        <w:t>ng còn 10,4 SP. Chênh l</w:t>
      </w:r>
      <w:r>
        <w:t>ệ</w:t>
      </w:r>
      <w:r>
        <w:t>ch = 24 − 10,4 = 13,6 SP. Đ</w:t>
      </w:r>
      <w:r>
        <w:t>ộ</w:t>
      </w:r>
      <w:r>
        <w:t>i còn nhi</w:t>
      </w:r>
      <w:r>
        <w:t>ề</w:t>
      </w:r>
      <w:r>
        <w:t>u vi</w:t>
      </w:r>
      <w:r>
        <w:t>ệ</w:t>
      </w:r>
      <w:r>
        <w:t>c hơn k</w:t>
      </w:r>
      <w:r>
        <w:t>ế</w:t>
      </w:r>
      <w:r>
        <w:t xml:space="preserve"> ho</w:t>
      </w:r>
      <w:r>
        <w:t>ạ</w:t>
      </w:r>
      <w:r>
        <w:t>ch, nên đang Behind Schedule (ch</w:t>
      </w:r>
      <w:r>
        <w:t>ậ</w:t>
      </w:r>
      <w:r>
        <w:t>m ti</w:t>
      </w:r>
      <w:r>
        <w:t>ế</w:t>
      </w:r>
      <w:r>
        <w:t>n đ</w:t>
      </w:r>
      <w:r>
        <w:t>ộ</w:t>
      </w:r>
      <w:r>
        <w:t>).</w:t>
      </w:r>
    </w:p>
    <w:p w14:paraId="515233C6" w14:textId="77777777" w:rsidR="00302A75" w:rsidRDefault="004F403D" w:rsidP="002B0D31">
      <w:r>
        <w:t>D</w:t>
      </w:r>
      <w:r>
        <w:t>ấ</w:t>
      </w:r>
      <w:r>
        <w:t>u hi</w:t>
      </w:r>
      <w:r>
        <w:t>ệ</w:t>
      </w:r>
      <w:r>
        <w:t>u b</w:t>
      </w:r>
      <w:r>
        <w:t>ấ</w:t>
      </w:r>
      <w:r>
        <w:t>t thư</w:t>
      </w:r>
      <w:r>
        <w:t>ờ</w:t>
      </w:r>
      <w:r>
        <w:t>ng: t</w:t>
      </w:r>
      <w:r>
        <w:t>ừ</w:t>
      </w:r>
      <w:r>
        <w:t xml:space="preserve"> ngày 0 đ</w:t>
      </w:r>
      <w:r>
        <w:t>ế</w:t>
      </w:r>
      <w:r>
        <w:t>n ngày 2, th</w:t>
      </w:r>
      <w:r>
        <w:t>ự</w:t>
      </w:r>
      <w:r>
        <w:t>c t</w:t>
      </w:r>
      <w:r>
        <w:t>ế</w:t>
      </w:r>
      <w:r>
        <w:t xml:space="preserve"> v</w:t>
      </w:r>
      <w:r>
        <w:t>ẫ</w:t>
      </w:r>
      <w:r>
        <w:t>n còn 26 SP, không gi</w:t>
      </w:r>
      <w:r>
        <w:t>ả</w:t>
      </w:r>
      <w:r>
        <w:t>m. R</w:t>
      </w:r>
      <w:r>
        <w:t>ủ</w:t>
      </w:r>
      <w:r>
        <w:t>i ro là công vi</w:t>
      </w:r>
      <w:r>
        <w:t>ệ</w:t>
      </w:r>
      <w:r>
        <w:t>c không hoàn thành s</w:t>
      </w:r>
      <w:r>
        <w:t>ớ</w:t>
      </w:r>
      <w:r>
        <w:t>m, d</w:t>
      </w:r>
      <w:r>
        <w:t>ồ</w:t>
      </w:r>
      <w:r>
        <w:t>n vi</w:t>
      </w:r>
      <w:r>
        <w:t>ệ</w:t>
      </w:r>
      <w:r>
        <w:t>c v</w:t>
      </w:r>
      <w:r>
        <w:t>ề</w:t>
      </w:r>
      <w:r>
        <w:t xml:space="preserve"> cu</w:t>
      </w:r>
      <w:r>
        <w:t>ố</w:t>
      </w:r>
      <w:r>
        <w:t>i Sprint và khó phát hi</w:t>
      </w:r>
      <w:r>
        <w:t>ệ</w:t>
      </w:r>
      <w:r>
        <w:t>n tr</w:t>
      </w:r>
      <w:r>
        <w:t>ở</w:t>
      </w:r>
      <w:r>
        <w:t xml:space="preserve"> ng</w:t>
      </w:r>
      <w:r>
        <w:t>ạ</w:t>
      </w:r>
      <w:r>
        <w:t>i k</w:t>
      </w:r>
      <w:r>
        <w:t>ị</w:t>
      </w:r>
      <w:r>
        <w:t>p th</w:t>
      </w:r>
      <w:r>
        <w:t>ờ</w:t>
      </w:r>
      <w:r>
        <w:t>i.</w:t>
      </w:r>
    </w:p>
    <w:p w14:paraId="599921BF" w14:textId="77777777" w:rsidR="00302A75" w:rsidRDefault="004F403D" w:rsidP="002B0D31">
      <w:r>
        <w:lastRenderedPageBreak/>
        <w:t>Hành đ</w:t>
      </w:r>
      <w:r>
        <w:t>ộ</w:t>
      </w:r>
      <w:r>
        <w:t>ng: Trong Daily Scrum, Developers rà soát các h</w:t>
      </w:r>
      <w:r>
        <w:t>ạ</w:t>
      </w:r>
      <w:r>
        <w:t>ng m</w:t>
      </w:r>
      <w:r>
        <w:t>ụ</w:t>
      </w:r>
      <w:r>
        <w:t>c b</w:t>
      </w:r>
      <w:r>
        <w:t>ị</w:t>
      </w:r>
      <w:r>
        <w:t xml:space="preserve"> m</w:t>
      </w:r>
      <w:r>
        <w:t>ắ</w:t>
      </w:r>
      <w:r>
        <w:t>c k</w:t>
      </w:r>
      <w:r>
        <w:t>ẹ</w:t>
      </w:r>
      <w:r>
        <w:t>t, th</w:t>
      </w:r>
      <w:r>
        <w:t>ố</w:t>
      </w:r>
      <w:r>
        <w:t>ng nh</w:t>
      </w:r>
      <w:r>
        <w:t>ấ</w:t>
      </w:r>
      <w:r>
        <w:t>t cách g</w:t>
      </w:r>
      <w:r>
        <w:t>ỡ</w:t>
      </w:r>
      <w:r>
        <w:t xml:space="preserve"> vư</w:t>
      </w:r>
      <w:r>
        <w:t>ớ</w:t>
      </w:r>
      <w:r>
        <w:t>ng và chia nh</w:t>
      </w:r>
      <w:r>
        <w:t>ỏ</w:t>
      </w:r>
      <w:r>
        <w:t xml:space="preserve"> vi</w:t>
      </w:r>
      <w:r>
        <w:t>ệ</w:t>
      </w:r>
      <w:r>
        <w:t>c đ</w:t>
      </w:r>
      <w:r>
        <w:t>ể</w:t>
      </w:r>
      <w:r>
        <w:t xml:space="preserve"> t</w:t>
      </w:r>
      <w:r>
        <w:t>ạ</w:t>
      </w:r>
      <w:r>
        <w:t>o Increment hoàn thành s</w:t>
      </w:r>
      <w:r>
        <w:t>ớ</w:t>
      </w:r>
      <w:r>
        <w:t>m; c</w:t>
      </w:r>
      <w:r>
        <w:t>ậ</w:t>
      </w:r>
      <w:r>
        <w:t>p nh</w:t>
      </w:r>
      <w:r>
        <w:t>ậ</w:t>
      </w:r>
      <w:r>
        <w:t>t l</w:t>
      </w:r>
      <w:r>
        <w:t>ạ</w:t>
      </w:r>
      <w:r>
        <w:t>i k</w:t>
      </w:r>
      <w:r>
        <w:t>ế</w:t>
      </w:r>
      <w:r>
        <w:t xml:space="preserve"> ho</w:t>
      </w:r>
      <w:r>
        <w:t>ạ</w:t>
      </w:r>
      <w:r>
        <w:t>ch trong Sprint mà không gi</w:t>
      </w:r>
      <w:r>
        <w:t>ả</w:t>
      </w:r>
      <w:r>
        <w:t>m ch</w:t>
      </w:r>
      <w:r>
        <w:t>ấ</w:t>
      </w:r>
      <w:r>
        <w:t>t lư</w:t>
      </w:r>
      <w:r>
        <w:t>ợ</w:t>
      </w:r>
      <w:r>
        <w:t>ng.</w:t>
      </w:r>
    </w:p>
    <w:p w14:paraId="62B08F06" w14:textId="77777777" w:rsidR="00302A75" w:rsidRDefault="004F403D" w:rsidP="002B0D31">
      <w:r>
        <w:t>3.10. Sprint Review</w:t>
      </w:r>
    </w:p>
    <w:p w14:paraId="2A6BD5F0" w14:textId="77777777" w:rsidR="00302A75" w:rsidRDefault="004F403D" w:rsidP="002B0D31">
      <w:r>
        <w:t>Product Owner: ki</w:t>
      </w:r>
      <w:r>
        <w:t>ể</w:t>
      </w:r>
      <w:r>
        <w:t>m tra Increment so v</w:t>
      </w:r>
      <w:r>
        <w:t>ớ</w:t>
      </w:r>
      <w:r>
        <w:t>i m</w:t>
      </w:r>
      <w:r>
        <w:t>ụ</w:t>
      </w:r>
      <w:r>
        <w:t>c tiêu s</w:t>
      </w:r>
      <w:r>
        <w:t>ả</w:t>
      </w:r>
      <w:r>
        <w:t>n ph</w:t>
      </w:r>
      <w:r>
        <w:t>ẩ</w:t>
      </w:r>
      <w:r>
        <w:t>m, thu th</w:t>
      </w:r>
      <w:r>
        <w:t>ậ</w:t>
      </w:r>
      <w:r>
        <w:t>p ph</w:t>
      </w:r>
      <w:r>
        <w:t>ả</w:t>
      </w:r>
      <w:r>
        <w:t>n h</w:t>
      </w:r>
      <w:r>
        <w:t>ồ</w:t>
      </w:r>
      <w:r>
        <w:t>i và c</w:t>
      </w:r>
      <w:r>
        <w:t>ậ</w:t>
      </w:r>
      <w:r>
        <w:t>p nh</w:t>
      </w:r>
      <w:r>
        <w:t>ậ</w:t>
      </w:r>
      <w:r>
        <w:t>t Product Backlog.</w:t>
      </w:r>
    </w:p>
    <w:p w14:paraId="05FB1C3A" w14:textId="77777777" w:rsidR="00302A75" w:rsidRDefault="004F403D" w:rsidP="002B0D31">
      <w:r>
        <w:t>Scrum Master: t</w:t>
      </w:r>
      <w:r>
        <w:t>ạ</w:t>
      </w:r>
      <w:r>
        <w:t>o đi</w:t>
      </w:r>
      <w:r>
        <w:t>ề</w:t>
      </w:r>
      <w:r>
        <w:t>u ki</w:t>
      </w:r>
      <w:r>
        <w:t>ệ</w:t>
      </w:r>
      <w:r>
        <w:t>n cho bu</w:t>
      </w:r>
      <w:r>
        <w:t>ổ</w:t>
      </w:r>
      <w:r>
        <w:t>i Review, b</w:t>
      </w:r>
      <w:r>
        <w:t>ả</w:t>
      </w:r>
      <w:r>
        <w:t>o đ</w:t>
      </w:r>
      <w:r>
        <w:t>ả</w:t>
      </w:r>
      <w:r>
        <w:t>m trao đ</w:t>
      </w:r>
      <w:r>
        <w:t>ổ</w:t>
      </w:r>
      <w:r>
        <w:t>i hi</w:t>
      </w:r>
      <w:r>
        <w:t>ệ</w:t>
      </w:r>
      <w:r>
        <w:t>u qu</w:t>
      </w:r>
      <w:r>
        <w:t>ả</w:t>
      </w:r>
      <w:r>
        <w:t xml:space="preserve"> và giúp m</w:t>
      </w:r>
      <w:r>
        <w:t>ọ</w:t>
      </w:r>
      <w:r>
        <w:t>i ngư</w:t>
      </w:r>
      <w:r>
        <w:t>ờ</w:t>
      </w:r>
      <w:r>
        <w:t>i hi</w:t>
      </w:r>
      <w:r>
        <w:t>ể</w:t>
      </w:r>
      <w:r>
        <w:t>u m</w:t>
      </w:r>
      <w:r>
        <w:t>ụ</w:t>
      </w:r>
      <w:r>
        <w:t>c đích bu</w:t>
      </w:r>
      <w:r>
        <w:t>ổ</w:t>
      </w:r>
      <w:r>
        <w:t>i h</w:t>
      </w:r>
      <w:r>
        <w:t>ọ</w:t>
      </w:r>
      <w:r>
        <w:t>p.</w:t>
      </w:r>
    </w:p>
    <w:p w14:paraId="0D768DDA" w14:textId="77777777" w:rsidR="00302A75" w:rsidRDefault="004F403D" w:rsidP="002B0D31">
      <w:r>
        <w:t>Developers: trình di</w:t>
      </w:r>
      <w:r>
        <w:t>ễ</w:t>
      </w:r>
      <w:r>
        <w:t>n ch</w:t>
      </w:r>
      <w:r>
        <w:t>ứ</w:t>
      </w:r>
      <w:r>
        <w:t>c năng qu</w:t>
      </w:r>
      <w:r>
        <w:t>ả</w:t>
      </w:r>
      <w:r>
        <w:t>n lý l</w:t>
      </w:r>
      <w:r>
        <w:t>ị</w:t>
      </w:r>
      <w:r>
        <w:t>ch làm vi</w:t>
      </w:r>
      <w:r>
        <w:t>ệ</w:t>
      </w:r>
      <w:r>
        <w:t>c bác sĩ trên web và gi</w:t>
      </w:r>
      <w:r>
        <w:t>ả</w:t>
      </w:r>
      <w:r>
        <w:t>i thích ph</w:t>
      </w:r>
      <w:r>
        <w:t>ầ</w:t>
      </w:r>
      <w:r>
        <w:t>n đã hoàn thành.</w:t>
      </w:r>
    </w:p>
    <w:p w14:paraId="182CA131" w14:textId="77777777" w:rsidR="00302A75" w:rsidRDefault="004F403D" w:rsidP="002B0D31">
      <w:r>
        <w:t>Stakeholders: dùng th</w:t>
      </w:r>
      <w:r>
        <w:t>ử</w:t>
      </w:r>
      <w:r>
        <w:t xml:space="preserve"> lu</w:t>
      </w:r>
      <w:r>
        <w:t>ồ</w:t>
      </w:r>
      <w:r>
        <w:t>ng qu</w:t>
      </w:r>
      <w:r>
        <w:t>ả</w:t>
      </w:r>
      <w:r>
        <w:t>n lý l</w:t>
      </w:r>
      <w:r>
        <w:t>ị</w:t>
      </w:r>
      <w:r>
        <w:t>ch, ph</w:t>
      </w:r>
      <w:r>
        <w:t>ả</w:t>
      </w:r>
      <w:r>
        <w:t>n h</w:t>
      </w:r>
      <w:r>
        <w:t>ồ</w:t>
      </w:r>
      <w:r>
        <w:t>i v</w:t>
      </w:r>
      <w:r>
        <w:t>ề</w:t>
      </w:r>
      <w:r>
        <w:t xml:space="preserve"> nhu c</w:t>
      </w:r>
      <w:r>
        <w:t>ầ</w:t>
      </w:r>
      <w:r>
        <w:t>u và các đi</w:t>
      </w:r>
      <w:r>
        <w:t>ể</w:t>
      </w:r>
      <w:r>
        <w:t>m c</w:t>
      </w:r>
      <w:r>
        <w:t>ầ</w:t>
      </w:r>
      <w:r>
        <w:t>n c</w:t>
      </w:r>
      <w:r>
        <w:t>ả</w:t>
      </w:r>
      <w:r>
        <w:t>i thi</w:t>
      </w:r>
      <w:r>
        <w:t>ệ</w:t>
      </w:r>
      <w:r>
        <w:t>n.</w:t>
      </w:r>
    </w:p>
    <w:p w14:paraId="77142708" w14:textId="77777777" w:rsidR="00302A75" w:rsidRDefault="004F403D" w:rsidP="002B0D31">
      <w:r>
        <w:t>3.11. Sprint Retrospective</w:t>
      </w:r>
    </w:p>
    <w:p w14:paraId="5B2A5BB6" w14:textId="6BF0F6F1" w:rsidR="00302A75" w:rsidRDefault="004F403D" w:rsidP="002B0D31">
      <w:r>
        <w:t>K</w:t>
      </w:r>
      <w:r>
        <w:t>ỹ</w:t>
      </w:r>
      <w:r>
        <w:t xml:space="preserve"> thu</w:t>
      </w:r>
      <w:r>
        <w:t>ậ</w:t>
      </w:r>
      <w:r>
        <w:t>t: Start – Stop – Continue</w:t>
      </w:r>
    </w:p>
    <w:p w14:paraId="030D44FD" w14:textId="2BFEE055" w:rsidR="00302A75" w:rsidRDefault="004F403D" w:rsidP="002B0D31">
      <w:r>
        <w:t>Start: B</w:t>
      </w:r>
      <w:r>
        <w:t>ổ</w:t>
      </w:r>
      <w:r>
        <w:t xml:space="preserve"> sung d</w:t>
      </w:r>
      <w:r>
        <w:t>ữ</w:t>
      </w:r>
      <w:r>
        <w:t xml:space="preserve"> li</w:t>
      </w:r>
      <w:r>
        <w:t>ệ</w:t>
      </w:r>
      <w:r>
        <w:t>u ki</w:t>
      </w:r>
      <w:r>
        <w:t>ể</w:t>
      </w:r>
      <w:r>
        <w:t>m th</w:t>
      </w:r>
      <w:r>
        <w:t>ử</w:t>
      </w:r>
      <w:r>
        <w:t xml:space="preserve"> có trư</w:t>
      </w:r>
      <w:r>
        <w:t>ờ</w:t>
      </w:r>
      <w:r>
        <w:t>ng h</w:t>
      </w:r>
      <w:r>
        <w:t>ợ</w:t>
      </w:r>
      <w:r>
        <w:t>p đ</w:t>
      </w:r>
      <w:r>
        <w:t>ổ</w:t>
      </w:r>
      <w:r>
        <w:t>i ca và hai bác sĩ có nguy cơ trùng l</w:t>
      </w:r>
      <w:r>
        <w:t>ị</w:t>
      </w:r>
      <w:r>
        <w:t>ch</w:t>
      </w:r>
    </w:p>
    <w:p w14:paraId="2F1C58A8" w14:textId="18526524" w:rsidR="00302A75" w:rsidRDefault="004F403D" w:rsidP="002B0D31">
      <w:r>
        <w:t>Stop: D</w:t>
      </w:r>
      <w:r>
        <w:t>ừ</w:t>
      </w:r>
      <w:r>
        <w:t>ng vi</w:t>
      </w:r>
      <w:r>
        <w:t>ệ</w:t>
      </w:r>
      <w:r>
        <w:t>c ch</w:t>
      </w:r>
      <w:r>
        <w:t>ỉ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b</w:t>
      </w:r>
      <w:r>
        <w:t>ằ</w:t>
      </w:r>
      <w:r>
        <w:t>ng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 đơn gi</w:t>
      </w:r>
      <w:r>
        <w:t>ả</w:t>
      </w:r>
      <w:r>
        <w:t>n, không bao ph</w:t>
      </w:r>
      <w:r>
        <w:t>ủ</w:t>
      </w:r>
      <w:r>
        <w:t xml:space="preserve"> tình hu</w:t>
      </w:r>
      <w:r>
        <w:t>ố</w:t>
      </w:r>
      <w:r>
        <w:t>ng th</w:t>
      </w:r>
      <w:r>
        <w:t>ự</w:t>
      </w:r>
      <w:r>
        <w:t>c t</w:t>
      </w:r>
      <w:r>
        <w:t>ế</w:t>
      </w:r>
    </w:p>
    <w:p w14:paraId="6D81E818" w14:textId="72F0BB67" w:rsidR="00302A75" w:rsidRDefault="004F403D" w:rsidP="002B0D31">
      <w:r>
        <w:t>Continue: Ti</w:t>
      </w:r>
      <w:r>
        <w:t>ế</w:t>
      </w:r>
      <w:r>
        <w:t>p t</w:t>
      </w:r>
      <w:r>
        <w:t>ụ</w:t>
      </w:r>
      <w:r>
        <w:t>c ph</w:t>
      </w:r>
      <w:r>
        <w:t>ố</w:t>
      </w:r>
      <w:r>
        <w:t>i h</w:t>
      </w:r>
      <w:r>
        <w:t>ợ</w:t>
      </w:r>
      <w:r>
        <w:t>p gi</w:t>
      </w:r>
      <w:r>
        <w:t>ữ</w:t>
      </w:r>
      <w:r>
        <w:t>a Developers và ngư</w:t>
      </w:r>
      <w:r>
        <w:t>ờ</w:t>
      </w:r>
      <w:r>
        <w:t>i ki</w:t>
      </w:r>
      <w:r>
        <w:t>ể</w:t>
      </w:r>
      <w:r>
        <w:t>m th</w:t>
      </w:r>
      <w:r>
        <w:t>ử</w:t>
      </w:r>
      <w:r>
        <w:t xml:space="preserve"> đ</w:t>
      </w:r>
      <w:r>
        <w:t>ể</w:t>
      </w:r>
      <w:r>
        <w:t xml:space="preserve"> rà soát l</w:t>
      </w:r>
      <w:r>
        <w:t>ỗ</w:t>
      </w:r>
      <w:r>
        <w:t>i trư</w:t>
      </w:r>
      <w:r>
        <w:t>ớ</w:t>
      </w:r>
      <w:r>
        <w:t>c khi demo</w:t>
      </w:r>
    </w:p>
    <w:p w14:paraId="62770C9E" w14:textId="065E83BE" w:rsidR="00302A75" w:rsidRDefault="004F403D" w:rsidP="002B0D31">
      <w:r>
        <w:t>Hành đ</w:t>
      </w:r>
      <w:r>
        <w:t>ộ</w:t>
      </w:r>
      <w:r>
        <w:t>ng ưu tiên: Trong Sprint ti</w:t>
      </w:r>
      <w:r>
        <w:t>ế</w:t>
      </w:r>
      <w:r>
        <w:t>p theo, Developers ph</w:t>
      </w:r>
      <w:r>
        <w:t>ố</w:t>
      </w:r>
      <w:r>
        <w:t>i h</w:t>
      </w:r>
      <w:r>
        <w:t>ợ</w:t>
      </w:r>
      <w:r>
        <w:t>p Tester t</w:t>
      </w:r>
      <w:r>
        <w:t>ạ</w:t>
      </w:r>
      <w:r>
        <w:t>o và t</w:t>
      </w:r>
      <w:r>
        <w:t>ự</w:t>
      </w:r>
      <w:r>
        <w:t xml:space="preserve"> đ</w:t>
      </w:r>
      <w:r>
        <w:t>ộ</w:t>
      </w:r>
      <w:r>
        <w:t>ng hóa b</w:t>
      </w:r>
      <w:r>
        <w:t>ộ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đ</w:t>
      </w:r>
      <w:r>
        <w:t>ổ</w:t>
      </w:r>
      <w:r>
        <w:t>i ca/trùng ca. Ngư</w:t>
      </w:r>
      <w:r>
        <w:t>ờ</w:t>
      </w:r>
      <w:r>
        <w:t>i ph</w:t>
      </w:r>
      <w:r>
        <w:t>ụ</w:t>
      </w:r>
      <w:r>
        <w:t xml:space="preserve"> trách: Tester cùng m</w:t>
      </w:r>
      <w:r>
        <w:t>ộ</w:t>
      </w:r>
      <w:r>
        <w:t>t Developer</w:t>
      </w:r>
    </w:p>
    <w:sectPr w:rsidR="00302A75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9311946">
    <w:abstractNumId w:val="8"/>
  </w:num>
  <w:num w:numId="2" w16cid:durableId="1571694970">
    <w:abstractNumId w:val="6"/>
  </w:num>
  <w:num w:numId="3" w16cid:durableId="203753973">
    <w:abstractNumId w:val="5"/>
  </w:num>
  <w:num w:numId="4" w16cid:durableId="162085189">
    <w:abstractNumId w:val="4"/>
  </w:num>
  <w:num w:numId="5" w16cid:durableId="1380129455">
    <w:abstractNumId w:val="7"/>
  </w:num>
  <w:num w:numId="6" w16cid:durableId="679241078">
    <w:abstractNumId w:val="3"/>
  </w:num>
  <w:num w:numId="7" w16cid:durableId="1808814521">
    <w:abstractNumId w:val="2"/>
  </w:num>
  <w:num w:numId="8" w16cid:durableId="2004966687">
    <w:abstractNumId w:val="1"/>
  </w:num>
  <w:num w:numId="9" w16cid:durableId="1096168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0D31"/>
    <w:rsid w:val="00302A75"/>
    <w:rsid w:val="00326F90"/>
    <w:rsid w:val="004F403D"/>
    <w:rsid w:val="00AA1D8D"/>
    <w:rsid w:val="00B47730"/>
    <w:rsid w:val="00CB0664"/>
    <w:rsid w:val="00FC04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68A2D88-40FA-4D8C-8597-577DF9ACF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Arial" w:eastAsia="Arial" w:hAnsi="Arial"/>
      <w:sz w:val="21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820</Words>
  <Characters>4676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Khanh</cp:lastModifiedBy>
  <cp:revision>2</cp:revision>
  <dcterms:created xsi:type="dcterms:W3CDTF">2026-10-23T16:12:00Z</dcterms:created>
  <dcterms:modified xsi:type="dcterms:W3CDTF">2026-10-23T16:12:00Z</dcterms:modified>
  <cp:category/>
</cp:coreProperties>
</file>